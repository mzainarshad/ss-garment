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CBRE</w:t>
        <w:br/>
      </w:r>
    </w:p>
    <w:p>
      <w:pPr>
        <w:jc w:val="center"/>
      </w:pPr>
      <w:r>
        <w:rPr>
          <w:b/>
          <w:sz w:val="32"/>
        </w:rPr>
        <w:t>SUPPLIER PRE-QUALIFICATION FORM – UNIFORM SUPPLY</w:t>
      </w:r>
    </w:p>
    <w:p>
      <w:r>
        <w:t>Please complete all sections and attach supporting documents where applicable.</w:t>
      </w:r>
    </w:p>
    <w:p>
      <w:r>
        <w:rPr>
          <w:b/>
        </w:rPr>
        <w:t>1. Company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Registered Address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Contact Person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Phone / Email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Website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Location of Stitching Unit(s)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2. Company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Brief company profile and history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Core products/services related to uniform supply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Years in business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3. Ownership &amp; Registration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Ownership structure (Proprietorship/Partnership/Pvt Ltd/etc.)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Names of owners/directors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Local business registration certificate (attach)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Tax registration certificate (attach)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Latest tax return (attach)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Total number of employees and locations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4. Legal Compliance &amp; Ethical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Declaration of compliance with labor laws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Confirmation that no child labor is employed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Health &amp; safety compliance details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Any legal cases or regulatory violations during the last 5 years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5. Banking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Bank name and branch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Account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Bank maintenance/reference certificate (attach)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6. Client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number of active clients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List key clients with contact details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Duration of relationship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7. Technology &amp; Innovation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Any technological solutions implemented (ERP, HRMS, production tracking, RFID, barcode systems, etc.)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benefits achieved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8. Financial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Annual turnover (PKR Millions) – last 3 years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Audited financial statements available? Yes/No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9. Customer Satisfaction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 satisfaction survey results or KPIs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Client testimonials/references attached? Yes/No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Complaint handling process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</w:rPr>
        <w:t>Supplier Declaration</w:t>
      </w:r>
    </w:p>
    <w:p>
      <w:r>
        <w:t>We certify that the information provided is true and correct and authorize CBRE to verify all submitted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Authorized Signatory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Designation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Company Stamp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Muazzam Ali, Muhammad @ Lahore</dc:creator>
  <keywords/>
  <dc:description>generated by python-docx</dc:description>
  <lastModifiedBy>Muazzam Ali, Muhammad @ Lahore</lastModifiedBy>
  <revision>1</revision>
  <dcterms:created xsi:type="dcterms:W3CDTF">2026-07-14T06:53:53.1210380Z</dcterms:created>
  <dcterms:modified xsi:type="dcterms:W3CDTF">2026-07-14T06:53:53.1210380Z</dcterms:modified>
  <category/>
</coreProperties>
</file>